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ZIMSEC School-Based Project (SBP) Draft Template</w:t>
      </w:r>
    </w:p>
    <w:p>
      <w:r>
        <w:t>Name: ______________________   Class: _________   Date: _________</w:t>
      </w:r>
    </w:p>
    <w:p>
      <w:r>
        <w:t>-----------------------------------------------------------------</w:t>
      </w:r>
    </w:p>
    <w:p>
      <w:pPr>
        <w:jc w:val="both"/>
      </w:pPr>
      <w:r/>
      <w:r>
        <w:rPr>
          <w:b/>
        </w:rPr>
        <w:t>Combined Science Project on Impact of Technology in Learning Environments</w:t>
      </w:r>
      <w:r/>
    </w:p>
    <w:p>
      <w:pPr>
        <w:jc w:val="both"/>
      </w:pPr>
      <w:r>
        <w:t>---</w:t>
      </w:r>
    </w:p>
    <w:p>
      <w:pPr>
        <w:pStyle w:val="Heading3"/>
      </w:pPr>
      <w:r>
        <w:t>**Stage 1: Identification of the Problem (Description, Intent, Specs)**</w:t>
      </w:r>
    </w:p>
    <w:p>
      <w:pPr>
        <w:jc w:val="both"/>
      </w:pPr>
      <w:r>
        <w:t>#### a. Description of the Problem:</w:t>
      </w:r>
    </w:p>
    <w:p>
      <w:pPr>
        <w:jc w:val="both"/>
      </w:pPr>
      <w:r>
        <w:t>In many Zimbabwean schools, traditional teaching methods are still prevalent despite the rapid advancement of technology. Many students lack access to modern educational technologies such as computers, tablets, and interactive learning tools. The integration of technology in learning environments has been shown to enhance engagement, retention, and overall academic performance.</w:t>
      </w:r>
    </w:p>
    <w:p>
      <w:pPr>
        <w:jc w:val="both"/>
      </w:pPr>
      <w:r>
        <w:t>#### b. Statement of Intent:</w:t>
      </w:r>
    </w:p>
    <w:p>
      <w:pPr>
        <w:jc w:val="both"/>
      </w:pPr>
      <w:r>
        <w:t>The intent of this project is to investigate the impact of technological integration on learning environments, specifically in Zimbabwean schools. We will explore how modern technologies can be effectively used to improve teaching and learning outcomes, and suggest solutions for increasing access and use of technology among students.</w:t>
      </w:r>
    </w:p>
    <w:p>
      <w:pPr>
        <w:jc w:val="both"/>
      </w:pPr>
      <w:r>
        <w:t>#### c. Main Theme:</w:t>
      </w:r>
    </w:p>
    <w:p>
      <w:pPr>
        <w:jc w:val="both"/>
      </w:pPr>
      <w:r>
        <w:t>Promoting the effective use of technology in learning environments to enhance educational outcomes.</w:t>
      </w:r>
    </w:p>
    <w:p>
      <w:pPr>
        <w:jc w:val="both"/>
      </w:pPr>
      <w:r>
        <w:t>#### d. Design Specification:</w:t>
      </w:r>
    </w:p>
    <w:p>
      <w:pPr>
        <w:pStyle w:val="ListBullet"/>
        <w:jc w:val="left"/>
      </w:pPr>
      <w:r>
        <w:t>Define what constitutes technological integration in a learning environment.</w:t>
      </w:r>
    </w:p>
    <w:p>
      <w:r>
        <w:t>_________________________________________________________________</w:t>
      </w:r>
    </w:p>
    <w:p>
      <w:pPr>
        <w:pStyle w:val="ListBullet"/>
        <w:jc w:val="left"/>
      </w:pPr>
      <w:r>
        <w:t>Compare traditional methods with technological approaches (e.g., online learning, interactive software).</w:t>
      </w:r>
    </w:p>
    <w:p>
      <w:r>
        <w:t>_________________________________________________________________</w:t>
      </w:r>
    </w:p>
    <w:p>
      <w:pPr>
        <w:pStyle w:val="ListBullet"/>
        <w:jc w:val="left"/>
      </w:pPr>
      <w:r>
        <w:t>Explain advantages and disadvantages of each method.</w:t>
      </w:r>
    </w:p>
    <w:p>
      <w:r>
        <w:t>_________________________________________________________________</w:t>
      </w:r>
    </w:p>
    <w:p>
      <w:pPr>
        <w:pStyle w:val="ListBullet"/>
        <w:jc w:val="left"/>
      </w:pPr>
      <w:r>
        <w:t>Provide practical solutions for integrating technology into schools.</w:t>
      </w:r>
    </w:p>
    <w:p>
      <w:r>
        <w:t>_________________________________________________________________</w:t>
      </w:r>
    </w:p>
    <w:p>
      <w:pPr>
        <w:pStyle w:val="ListBullet"/>
        <w:jc w:val="left"/>
      </w:pPr>
      <w:r>
        <w:t>Follow the six-stage format clearly.</w:t>
      </w:r>
    </w:p>
    <w:p>
      <w:r>
        <w:t>_________________________________________________________________</w:t>
      </w:r>
    </w:p>
    <w:p>
      <w:pPr>
        <w:jc w:val="both"/>
      </w:pPr>
      <w:r>
        <w:t>---</w:t>
      </w:r>
    </w:p>
    <w:p>
      <w:pPr>
        <w:pStyle w:val="Heading3"/>
      </w:pPr>
      <w:r>
        <w:t>**Stage 2: Investigation of Related Ideas**</w:t>
      </w:r>
    </w:p>
    <w:p>
      <w:pPr>
        <w:jc w:val="both"/>
      </w:pPr>
      <w:r>
        <w:t>#### a. Solutions (3 options)</w:t>
      </w:r>
    </w:p>
    <w:p>
      <w:pPr>
        <w:pStyle w:val="ListNumber"/>
        <w:jc w:val="left"/>
      </w:pPr>
      <w:r/>
      <w:r>
        <w:rPr>
          <w:b/>
        </w:rPr>
        <w:t>Online Learning Platforms</w:t>
      </w:r>
      <w:r>
        <w:t>: Discuss platforms like Google Classroom, Moodle, or Khan Academy that can be used to deliver lessons, assignments, and assessments.</w:t>
      </w:r>
    </w:p>
    <w:p>
      <w:r>
        <w:t>_________________________________________________________________</w:t>
      </w:r>
    </w:p>
    <w:p>
      <w:pPr>
        <w:pStyle w:val="ListBullet"/>
        <w:jc w:val="left"/>
      </w:pPr>
      <w:r>
        <w:t>Advantages: Access from anywhere, flexible scheduling.</w:t>
      </w:r>
    </w:p>
    <w:p>
      <w:r>
        <w:t>_________________________________________________________________</w:t>
      </w:r>
    </w:p>
    <w:p>
      <w:pPr>
        <w:pStyle w:val="ListBullet"/>
        <w:jc w:val="left"/>
      </w:pPr>
      <w:r>
        <w:t>Disadvantages: Requires internet access, potential digital divide.</w:t>
      </w:r>
    </w:p>
    <w:p>
      <w:r>
        <w:t>_________________________________________________________________</w:t>
      </w:r>
    </w:p>
    <w:p>
      <w:pPr>
        <w:pStyle w:val="ListNumber"/>
        <w:jc w:val="left"/>
      </w:pPr>
      <w:r/>
      <w:r>
        <w:rPr>
          <w:b/>
        </w:rPr>
        <w:t>Interactive Software</w:t>
      </w:r>
      <w:r>
        <w:t>: Highlight software like GeoGebra for mathematics or Scratch for computer programming.</w:t>
      </w:r>
    </w:p>
    <w:p>
      <w:r>
        <w:t>_________________________________________________________________</w:t>
      </w:r>
    </w:p>
    <w:p>
      <w:pPr>
        <w:pStyle w:val="ListBullet"/>
        <w:jc w:val="left"/>
      </w:pPr>
      <w:r>
        <w:t>Advantages: Engaging and interactive learning experiences.</w:t>
      </w:r>
    </w:p>
    <w:p>
      <w:r>
        <w:t>_________________________________________________________________</w:t>
      </w:r>
    </w:p>
    <w:p>
      <w:pPr>
        <w:pStyle w:val="ListBullet"/>
        <w:jc w:val="left"/>
      </w:pPr>
      <w:r>
        <w:t>Disadvantages: Limited to computer access, technical support required.</w:t>
      </w:r>
    </w:p>
    <w:p>
      <w:r>
        <w:t>_________________________________________________________________</w:t>
      </w:r>
    </w:p>
    <w:p>
      <w:pPr>
        <w:pStyle w:val="ListNumber"/>
        <w:jc w:val="left"/>
      </w:pPr>
      <w:r/>
      <w:r>
        <w:rPr>
          <w:b/>
        </w:rPr>
        <w:t>Laptops and Tablets</w:t>
      </w:r>
      <w:r>
        <w:t>: Explore how providing laptops or tablets to students can enhance their learning experience.</w:t>
      </w:r>
    </w:p>
    <w:p>
      <w:r>
        <w:t>_________________________________________________________________</w:t>
      </w:r>
    </w:p>
    <w:p>
      <w:pPr>
        <w:pStyle w:val="ListBullet"/>
        <w:jc w:val="left"/>
      </w:pPr>
      <w:r>
        <w:t>Advantages: Immediate access to educational resources.</w:t>
      </w:r>
    </w:p>
    <w:p>
      <w:r>
        <w:t>_________________________________________________________________</w:t>
      </w:r>
    </w:p>
    <w:p>
      <w:pPr>
        <w:pStyle w:val="ListBullet"/>
        <w:jc w:val="left"/>
      </w:pPr>
      <w:r>
        <w:t>Disadvantages: High cost, potential misuse of devices.</w:t>
      </w:r>
    </w:p>
    <w:p>
      <w:r>
        <w:t>_________________________________________________________________</w:t>
      </w:r>
    </w:p>
    <w:p>
      <w:pPr>
        <w:jc w:val="both"/>
      </w:pPr>
      <w:r>
        <w:t>#### b. Demerits:</w:t>
      </w:r>
    </w:p>
    <w:p>
      <w:pPr>
        <w:pStyle w:val="ListBullet"/>
        <w:jc w:val="left"/>
      </w:pPr>
      <w:r/>
      <w:r>
        <w:rPr>
          <w:b/>
        </w:rPr>
        <w:t>Cost</w:t>
      </w:r>
      <w:r>
        <w:t>: Implementing technology in schools requires substantial financial investment.</w:t>
      </w:r>
    </w:p>
    <w:p>
      <w:r>
        <w:t>_________________________________________________________________</w:t>
      </w:r>
    </w:p>
    <w:p>
      <w:pPr>
        <w:pStyle w:val="ListBullet"/>
        <w:jc w:val="left"/>
      </w:pPr>
      <w:r/>
      <w:r>
        <w:rPr>
          <w:b/>
        </w:rPr>
        <w:t>Access</w:t>
      </w:r>
      <w:r>
        <w:t>: Not all students have equal access to computers or internet.</w:t>
      </w:r>
    </w:p>
    <w:p>
      <w:r>
        <w:t>_________________________________________________________________</w:t>
      </w:r>
    </w:p>
    <w:p>
      <w:pPr>
        <w:pStyle w:val="ListBullet"/>
        <w:jc w:val="left"/>
      </w:pPr>
      <w:r/>
      <w:r>
        <w:rPr>
          <w:b/>
        </w:rPr>
        <w:t>Training</w:t>
      </w:r>
      <w:r>
        <w:t>: Teachers need additional training to effectively use new technologies.</w:t>
      </w:r>
    </w:p>
    <w:p>
      <w:r>
        <w:t>_________________________________________________________________</w:t>
      </w:r>
    </w:p>
    <w:p>
      <w:pPr>
        <w:pStyle w:val="ListBullet"/>
        <w:jc w:val="left"/>
      </w:pPr>
      <w:r/>
      <w:r>
        <w:rPr>
          <w:b/>
        </w:rPr>
        <w:t>Maintenance</w:t>
      </w:r>
      <w:r>
        <w:t>: Costly maintenance and replacement of equipment over time.</w:t>
      </w:r>
    </w:p>
    <w:p>
      <w:r>
        <w:t>_________________________________________________________________</w:t>
      </w:r>
    </w:p>
    <w:p>
      <w:pPr>
        <w:pStyle w:val="ListBullet"/>
        <w:jc w:val="left"/>
      </w:pPr>
      <w:r/>
      <w:r>
        <w:rPr>
          <w:b/>
        </w:rPr>
        <w:t>Dependence on Technology</w:t>
      </w:r>
      <w:r>
        <w:t>: Over-reliance can limit traditional learning methods.</w:t>
      </w:r>
    </w:p>
    <w:p>
      <w:r>
        <w:t>_________________________________________________________________</w:t>
      </w:r>
    </w:p>
    <w:p>
      <w:pPr>
        <w:jc w:val="both"/>
      </w:pPr>
      <w:r>
        <w:t>---</w:t>
      </w:r>
    </w:p>
    <w:p>
      <w:pPr>
        <w:pStyle w:val="Heading3"/>
      </w:pPr>
      <w:r>
        <w:t>**Stage 3: Generation of Ideas**</w:t>
      </w:r>
    </w:p>
    <w:p>
      <w:pPr>
        <w:jc w:val="both"/>
      </w:pPr>
      <w:r>
        <w:t>#### a. More Solutions</w:t>
      </w:r>
    </w:p>
    <w:p>
      <w:pPr>
        <w:pStyle w:val="ListNumber"/>
        <w:jc w:val="left"/>
      </w:pPr>
      <w:r/>
      <w:r>
        <w:rPr>
          <w:b/>
        </w:rPr>
        <w:t>Augmented Reality (AR) Tools</w:t>
      </w:r>
      <w:r>
        <w:t>: Explore how AR apps like Google Earth VR or interactive textbooks can enhance understanding of complex subjects.</w:t>
      </w:r>
    </w:p>
    <w:p>
      <w:r>
        <w:t>_________________________________________________________________</w:t>
      </w:r>
    </w:p>
    <w:p>
      <w:pPr>
        <w:pStyle w:val="ListBullet"/>
        <w:jc w:val="left"/>
      </w:pPr>
      <w:r>
        <w:t>Advantages: Immersive and engaging learning experience.</w:t>
      </w:r>
    </w:p>
    <w:p>
      <w:r>
        <w:t>_________________________________________________________________</w:t>
      </w:r>
    </w:p>
    <w:p>
      <w:pPr>
        <w:pStyle w:val="ListBullet"/>
        <w:jc w:val="left"/>
      </w:pPr>
      <w:r>
        <w:t>Disadvantages: High cost, limited availability.</w:t>
      </w:r>
    </w:p>
    <w:p>
      <w:r>
        <w:t>_________________________________________________________________</w:t>
      </w:r>
    </w:p>
    <w:p>
      <w:pPr>
        <w:pStyle w:val="ListNumber"/>
        <w:jc w:val="left"/>
      </w:pPr>
      <w:r/>
      <w:r>
        <w:rPr>
          <w:b/>
        </w:rPr>
        <w:t>Mobile Apps</w:t>
      </w:r>
      <w:r>
        <w:t>: Research mobile apps for various subjects that can be downloaded on smartphones.</w:t>
      </w:r>
    </w:p>
    <w:p>
      <w:r>
        <w:t>_________________________________________________________________</w:t>
      </w:r>
    </w:p>
    <w:p>
      <w:pPr>
        <w:pStyle w:val="ListBullet"/>
        <w:jc w:val="left"/>
      </w:pPr>
      <w:r>
        <w:t>Advantages: Convenience and随时随地学习。</w:t>
      </w:r>
    </w:p>
    <w:p>
      <w:r>
        <w:t>_________________________________________________________________</w:t>
      </w:r>
    </w:p>
    <w:p>
      <w:pPr>
        <w:pStyle w:val="ListBullet"/>
        <w:jc w:val="left"/>
      </w:pPr>
      <w:r>
        <w:t>Disadvantages: Limited interaction with teachers.</w:t>
      </w:r>
    </w:p>
    <w:p>
      <w:r>
        <w:t>_________________________________________________________________</w:t>
      </w:r>
    </w:p>
    <w:p>
      <w:pPr>
        <w:pStyle w:val="ListNumber"/>
        <w:jc w:val="left"/>
      </w:pPr>
      <w:r/>
      <w:r>
        <w:rPr>
          <w:b/>
        </w:rPr>
        <w:t>Virtual Reality (VR) Simulations</w:t>
      </w:r>
      <w:r>
        <w:t>: Consider using VR to create simulations of experiments or historical events.</w:t>
      </w:r>
    </w:p>
    <w:p>
      <w:r>
        <w:t>_________________________________________________________________</w:t>
      </w:r>
    </w:p>
    <w:p>
      <w:pPr>
        <w:pStyle w:val="ListBullet"/>
        <w:jc w:val="left"/>
      </w:pPr>
      <w:r>
        <w:t>Advantages: Provides hands-on experience without danger or costs.</w:t>
      </w:r>
    </w:p>
    <w:p>
      <w:r>
        <w:t>_________________________________________________________________</w:t>
      </w:r>
    </w:p>
    <w:p>
      <w:pPr>
        <w:pStyle w:val="ListBullet"/>
        <w:jc w:val="left"/>
      </w:pPr>
      <w:r>
        <w:t>Disadvantages: Expensive equipment, technical issues.</w:t>
      </w:r>
    </w:p>
    <w:p>
      <w:r>
        <w:t>_________________________________________________________________</w:t>
      </w:r>
    </w:p>
    <w:p>
      <w:pPr>
        <w:jc w:val="both"/>
      </w:pPr>
      <w:r>
        <w:t>#### b. Demerits:</w:t>
      </w:r>
    </w:p>
    <w:p>
      <w:pPr>
        <w:pStyle w:val="ListBullet"/>
        <w:jc w:val="left"/>
      </w:pPr>
      <w:r/>
      <w:r>
        <w:rPr>
          <w:b/>
        </w:rPr>
        <w:t>Technical Support</w:t>
      </w:r>
      <w:r>
        <w:t>: Schools need adequate IT staff and resources for maintenance.</w:t>
      </w:r>
    </w:p>
    <w:p>
      <w:r>
        <w:t>_________________________________________________________________</w:t>
      </w:r>
    </w:p>
    <w:p>
      <w:pPr>
        <w:pStyle w:val="ListBullet"/>
        <w:jc w:val="left"/>
      </w:pPr>
      <w:r/>
      <w:r>
        <w:rPr>
          <w:b/>
        </w:rPr>
        <w:t>Curriculum Integration</w:t>
      </w:r>
      <w:r>
        <w:t>: Ensuring technology aligns with school curriculum can be challenging.</w:t>
      </w:r>
    </w:p>
    <w:p>
      <w:r>
        <w:t>_________________________________________________________________</w:t>
      </w:r>
    </w:p>
    <w:p>
      <w:pPr>
        <w:pStyle w:val="ListBullet"/>
        <w:jc w:val="left"/>
      </w:pPr>
      <w:r/>
      <w:r>
        <w:rPr>
          <w:b/>
        </w:rPr>
        <w:t>Student Engagement</w:t>
      </w:r>
      <w:r>
        <w:t>: Not all students may be equally interested in or proficient with technology.</w:t>
      </w:r>
    </w:p>
    <w:p>
      <w:r>
        <w:t>_________________________________________________________________</w:t>
      </w:r>
    </w:p>
    <w:p>
      <w:pPr>
        <w:pStyle w:val="ListBullet"/>
        <w:jc w:val="left"/>
      </w:pPr>
      <w:r/>
      <w:r>
        <w:rPr>
          <w:b/>
        </w:rPr>
        <w:t>Teacher Training</w:t>
      </w:r>
      <w:r>
        <w:t>: Continuous professional development is necessary to effectively integrate technology.</w:t>
      </w:r>
    </w:p>
    <w:p>
      <w:r>
        <w:t>_________________________________________________________________</w:t>
      </w:r>
    </w:p>
    <w:p>
      <w:pPr>
        <w:jc w:val="both"/>
      </w:pPr>
      <w:r>
        <w:t>---</w:t>
      </w:r>
    </w:p>
    <w:p>
      <w:pPr>
        <w:pStyle w:val="Heading3"/>
      </w:pPr>
      <w:r>
        <w:t>**Stage 4: Development of Chosen Solution (Justification, Refinements)**</w:t>
      </w:r>
    </w:p>
    <w:p>
      <w:pPr>
        <w:jc w:val="both"/>
      </w:pPr>
      <w:r>
        <w:t>#### a. Justification:</w:t>
      </w:r>
    </w:p>
    <w:p>
      <w:pPr>
        <w:jc w:val="both"/>
      </w:pPr>
      <w:r>
        <w:t>Based on the investigation, integrating online learning platforms and interactive software appears to be the most practical solution due to their accessibility and engagement benefits. These technologies can be complemented with hardware like laptops or tablets for those students who lack access.</w:t>
      </w:r>
    </w:p>
    <w:p>
      <w:pPr>
        <w:jc w:val="both"/>
      </w:pPr>
      <w:r>
        <w:t>#### b. Refinements:</w:t>
      </w:r>
    </w:p>
    <w:p>
      <w:pPr>
        <w:pStyle w:val="ListBullet"/>
        <w:jc w:val="left"/>
      </w:pPr>
      <w:r/>
      <w:r>
        <w:rPr>
          <w:b/>
        </w:rPr>
        <w:t>Government Support</w:t>
      </w:r>
      <w:r>
        <w:t>: Advocate for government funding to support technology integration in schools.</w:t>
      </w:r>
    </w:p>
    <w:p>
      <w:r>
        <w:t>_________________________________________________________________</w:t>
      </w:r>
    </w:p>
    <w:p>
      <w:pPr>
        <w:pStyle w:val="ListBullet"/>
        <w:jc w:val="left"/>
      </w:pPr>
      <w:r/>
      <w:r>
        <w:rPr>
          <w:b/>
        </w:rPr>
        <w:t>School Collaboration</w:t>
      </w:r>
      <w:r>
        <w:t>: Encourage schools to form partnerships with local businesses and NGOs that offer free or low-cost technological resources.</w:t>
      </w:r>
    </w:p>
    <w:p>
      <w:r>
        <w:t>_________________________________________________________________</w:t>
      </w:r>
    </w:p>
    <w:p>
      <w:pPr>
        <w:pStyle w:val="ListBullet"/>
        <w:jc w:val="left"/>
      </w:pPr>
      <w:r/>
      <w:r>
        <w:rPr>
          <w:b/>
        </w:rPr>
        <w:t>Teacher Training Programs</w:t>
      </w:r>
      <w:r>
        <w:t>: Develop and implement training programs for teachers to effectively use new technologies.</w:t>
      </w:r>
    </w:p>
    <w:p>
      <w:r>
        <w:t>_________________________________________________________________</w:t>
      </w:r>
    </w:p>
    <w:p>
      <w:pPr>
        <w:pStyle w:val="ListBullet"/>
        <w:jc w:val="left"/>
      </w:pPr>
      <w:r/>
      <w:r>
        <w:rPr>
          <w:b/>
        </w:rPr>
        <w:t>Community Involvement</w:t>
      </w:r>
      <w:r>
        <w:t>: Engage the community, including parents and local businesses, in technology drives to ensure widespread adoption.</w:t>
      </w:r>
    </w:p>
    <w:p>
      <w:r>
        <w:t>_________________________________________________________________</w:t>
      </w:r>
    </w:p>
    <w:p>
      <w:pPr>
        <w:jc w:val="both"/>
      </w:pPr>
      <w:r>
        <w:t>---</w:t>
      </w:r>
    </w:p>
    <w:p>
      <w:pPr>
        <w:pStyle w:val="Heading3"/>
      </w:pPr>
      <w:r>
        <w:t>**Stage 5: Presentation of Final Solution**</w:t>
      </w:r>
    </w:p>
    <w:p>
      <w:pPr>
        <w:jc w:val="both"/>
      </w:pPr>
      <w:r>
        <w:t>#### a. Methods:</w:t>
      </w:r>
    </w:p>
    <w:p>
      <w:pPr>
        <w:pStyle w:val="ListNumber"/>
        <w:jc w:val="left"/>
      </w:pPr>
      <w:r/>
      <w:r>
        <w:rPr>
          <w:b/>
        </w:rPr>
        <w:t>Charts and Diagrams</w:t>
      </w:r>
      <w:r>
        <w:t>:</w:t>
      </w:r>
    </w:p>
    <w:p>
      <w:r>
        <w:t>_________________________________________________________________</w:t>
      </w:r>
    </w:p>
    <w:p>
      <w:pPr>
        <w:pStyle w:val="ListBullet"/>
        <w:jc w:val="left"/>
      </w:pPr>
      <w:r>
        <w:t>Create bar charts comparing traditional teaching methods with technological approaches.</w:t>
      </w:r>
    </w:p>
    <w:p>
      <w:r>
        <w:t>_________________________________________________________________</w:t>
      </w:r>
    </w:p>
    <w:p>
      <w:pPr>
        <w:pStyle w:val="ListBullet"/>
        <w:jc w:val="left"/>
      </w:pPr>
      <w:r>
        <w:t>Design flowcharts showing the process of integrating technology into schools.</w:t>
      </w:r>
    </w:p>
    <w:p>
      <w:r>
        <w:t>_________________________________________________________________</w:t>
      </w:r>
    </w:p>
    <w:p>
      <w:pPr>
        <w:pStyle w:val="ListNumber"/>
        <w:jc w:val="left"/>
      </w:pPr>
      <w:r/>
      <w:r>
        <w:rPr>
          <w:b/>
        </w:rPr>
        <w:t>Models</w:t>
      </w:r>
      <w:r>
        <w:t>:</w:t>
      </w:r>
    </w:p>
    <w:p>
      <w:r>
        <w:t>_________________________________________________________________</w:t>
      </w:r>
    </w:p>
    <w:p>
      <w:pPr>
        <w:pStyle w:val="ListBullet"/>
        <w:jc w:val="left"/>
      </w:pPr>
      <w:r>
        <w:t>Build simple models of online learning platforms or interactive software applications using cardboard boxes, paper, and glue.</w:t>
      </w:r>
    </w:p>
    <w:p>
      <w:r>
        <w:t>_________________________________________________________________</w:t>
      </w:r>
    </w:p>
    <w:p>
      <w:pPr>
        <w:pStyle w:val="ListBullet"/>
        <w:jc w:val="left"/>
      </w:pPr>
      <w:r>
        <w:t>Create a mock-up of a laptop or tablet to demonstrate how these devices can be used in classrooms.</w:t>
      </w:r>
    </w:p>
    <w:p>
      <w:r>
        <w:t>_________________________________________________________________</w:t>
      </w:r>
    </w:p>
    <w:p>
      <w:pPr>
        <w:pStyle w:val="ListNumber"/>
        <w:jc w:val="left"/>
      </w:pPr>
      <w:r/>
      <w:r>
        <w:rPr>
          <w:b/>
        </w:rPr>
        <w:t>Diagrams</w:t>
      </w:r>
      <w:r>
        <w:t>:</w:t>
      </w:r>
    </w:p>
    <w:p>
      <w:r>
        <w:t>_________________________________________________________________</w:t>
      </w:r>
    </w:p>
    <w:p>
      <w:pPr>
        <w:pStyle w:val="ListBullet"/>
        <w:jc w:val="left"/>
      </w:pPr>
      <w:r>
        <w:t>Draw diagrams showing how AR, VR, or mobile apps could enhance learning experiences.</w:t>
      </w:r>
    </w:p>
    <w:p>
      <w:r>
        <w:t>_________________________________________________________________</w:t>
      </w:r>
    </w:p>
    <w:p>
      <w:pPr>
        <w:pStyle w:val="ListBullet"/>
        <w:jc w:val="left"/>
      </w:pPr>
      <w:r>
        <w:t>Illustrate the steps involved in setting up and using technological tools effectively.</w:t>
      </w:r>
    </w:p>
    <w:p>
      <w:r>
        <w:t>_________________________________________________________________</w:t>
      </w:r>
    </w:p>
    <w:p>
      <w:pPr>
        <w:jc w:val="both"/>
      </w:pPr>
      <w:r>
        <w:t>#### b. Practical Execution:</w:t>
      </w:r>
    </w:p>
    <w:p>
      <w:pPr>
        <w:pStyle w:val="ListBullet"/>
        <w:jc w:val="left"/>
      </w:pPr>
      <w:r>
        <w:t>Use recycled materials to create models, such as cardboard for tanks or 3D shapes.</w:t>
      </w:r>
    </w:p>
    <w:p>
      <w:r>
        <w:t>_________________________________________________________________</w:t>
      </w:r>
    </w:p>
    <w:p>
      <w:pPr>
        <w:pStyle w:val="ListBullet"/>
        <w:jc w:val="left"/>
      </w:pPr>
      <w:r>
        <w:t>Create simple charts and graphs using digital tools like Microsoft Excel or Google Sheets if access is limited.</w:t>
      </w:r>
    </w:p>
    <w:p>
      <w:r>
        <w:t>_________________________________________________________________</w:t>
      </w:r>
    </w:p>
    <w:p>
      <w:pPr>
        <w:pStyle w:val="ListBullet"/>
        <w:jc w:val="left"/>
      </w:pPr>
      <w:r>
        <w:t>Draw diagrams by hand or use drawing software available on computers or tablets.</w:t>
      </w:r>
    </w:p>
    <w:p>
      <w:r>
        <w:t>_________________________________________________________________</w:t>
      </w:r>
    </w:p>
    <w:p>
      <w:pPr>
        <w:jc w:val="both"/>
      </w:pPr>
      <w:r>
        <w:t>---</w:t>
      </w:r>
    </w:p>
    <w:p>
      <w:pPr>
        <w:pStyle w:val="Heading3"/>
      </w:pPr>
      <w:r>
        <w:t>**Stage 6: Conclusion, Evaluation, and Recommendations**</w:t>
      </w:r>
    </w:p>
    <w:p>
      <w:pPr>
        <w:jc w:val="both"/>
      </w:pPr>
      <w:r>
        <w:t>#### a. Evaluation:</w:t>
      </w:r>
    </w:p>
    <w:p>
      <w:pPr>
        <w:pStyle w:val="ListBullet"/>
        <w:jc w:val="left"/>
      </w:pPr>
      <w:r>
        <w:t>Summarize the findings from the investigation.</w:t>
      </w:r>
    </w:p>
    <w:p>
      <w:r>
        <w:t>_________________________________________________________________</w:t>
      </w:r>
    </w:p>
    <w:p>
      <w:pPr>
        <w:pStyle w:val="ListBullet"/>
        <w:jc w:val="left"/>
      </w:pPr>
      <w:r>
        <w:t>Highlight the advantages of technological integration in learning environments.</w:t>
      </w:r>
    </w:p>
    <w:p>
      <w:r>
        <w:t>_________________________________________________________________</w:t>
      </w:r>
    </w:p>
    <w:p>
      <w:pPr>
        <w:pStyle w:val="ListBullet"/>
        <w:jc w:val="left"/>
      </w:pPr>
      <w:r>
        <w:t>Discuss any challenges encountered during research and implementation phases.</w:t>
      </w:r>
    </w:p>
    <w:p>
      <w:r>
        <w:t>_________________________________________________________________</w:t>
      </w:r>
    </w:p>
    <w:p>
      <w:pPr>
        <w:jc w:val="both"/>
      </w:pPr>
      <w:r>
        <w:t>#### b. Recommendations:</w:t>
      </w:r>
    </w:p>
    <w:p>
      <w:pPr>
        <w:pStyle w:val="ListBullet"/>
        <w:jc w:val="left"/>
      </w:pPr>
      <w:r>
        <w:t>Suggest government policies to increase funding for technology integration in schools.</w:t>
      </w:r>
    </w:p>
    <w:p>
      <w:r>
        <w:t>_________________________________________________________________</w:t>
      </w:r>
    </w:p>
    <w:p>
      <w:pPr>
        <w:pStyle w:val="ListBullet"/>
        <w:jc w:val="left"/>
      </w:pPr>
      <w:r>
        <w:t>Encourage schools to collaborate with businesses and NGOs for free or low-cost resources.</w:t>
      </w:r>
    </w:p>
    <w:p>
      <w:r>
        <w:t>_________________________________________________________________</w:t>
      </w:r>
    </w:p>
    <w:p>
      <w:pPr>
        <w:pStyle w:val="ListBullet"/>
        <w:jc w:val="left"/>
      </w:pPr>
      <w:r>
        <w:t>Provide training programs for teachers to effectively use new technologies.</w:t>
      </w:r>
    </w:p>
    <w:p>
      <w:r>
        <w:t>_________________________________________________________________</w:t>
      </w:r>
    </w:p>
    <w:p>
      <w:pPr>
        <w:pStyle w:val="ListBullet"/>
        <w:jc w:val="left"/>
      </w:pPr>
      <w:r>
        <w:t>Engage the community, including parents and local businesses, in technology drives.</w:t>
      </w:r>
    </w:p>
    <w:p>
      <w:r>
        <w:t>_________________________________________________________________</w:t>
      </w:r>
    </w:p>
    <w:p>
      <w:pPr>
        <w:jc w:val="both"/>
      </w:pPr>
      <w:r>
        <w:t>---</w:t>
      </w:r>
    </w:p>
    <w:p>
      <w:pPr>
        <w:jc w:val="both"/>
      </w:pPr>
      <w:r/>
      <w:r>
        <w:rPr>
          <w:b/>
        </w:rPr>
        <w:t>Encouragement Message:</w:t>
      </w:r>
      <w:r/>
    </w:p>
    <w:p>
      <w:pPr>
        <w:jc w:val="both"/>
      </w:pPr>
      <w:r>
        <w:t>By working together as a community, we can make significant progress towards promoting sustainable education practices that utilize modern technology. Let's strive to create an environment where every student has access to the tools they need to learn effectively and achieve their full potential.</w:t>
      </w:r>
    </w:p>
    <w:p>
      <w:pPr>
        <w:jc w:val="both"/>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